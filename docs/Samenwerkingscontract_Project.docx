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BF5D" w14:textId="77777777" w:rsidR="0012002B" w:rsidRDefault="00955068">
      <w:pPr>
        <w:jc w:val="center"/>
      </w:pPr>
      <w:r>
        <w:rPr>
          <w:b/>
          <w:sz w:val="44"/>
        </w:rPr>
        <w:t>SAMENWERKINGSCONTRACT</w:t>
      </w:r>
    </w:p>
    <w:p w14:paraId="02574D4C" w14:textId="77777777" w:rsidR="0012002B" w:rsidRDefault="00955068">
      <w:pPr>
        <w:jc w:val="center"/>
      </w:pPr>
      <w:r>
        <w:rPr>
          <w:b/>
          <w:sz w:val="24"/>
        </w:rPr>
        <w:t>Project: ______________________________</w:t>
      </w:r>
    </w:p>
    <w:p w14:paraId="6A3D0F7C" w14:textId="77777777" w:rsidR="0012002B" w:rsidRDefault="0012002B"/>
    <w:p w14:paraId="4387EEB3" w14:textId="77777777" w:rsidR="0012002B" w:rsidRDefault="00955068">
      <w:r>
        <w:rPr>
          <w:b/>
        </w:rPr>
        <w:t xml:space="preserve">Doel van </w:t>
      </w:r>
      <w:proofErr w:type="spellStart"/>
      <w:r>
        <w:rPr>
          <w:b/>
        </w:rPr>
        <w:t>dit</w:t>
      </w:r>
      <w:proofErr w:type="spellEnd"/>
      <w:r>
        <w:rPr>
          <w:b/>
        </w:rPr>
        <w:t xml:space="preserve"> contract</w:t>
      </w:r>
      <w:r>
        <w:rPr>
          <w:b/>
        </w:rPr>
        <w:br/>
      </w:r>
      <w:r>
        <w:t xml:space="preserve">Met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samenwerkingscontract</w:t>
      </w:r>
      <w:proofErr w:type="spellEnd"/>
      <w:r>
        <w:t xml:space="preserve"> </w:t>
      </w:r>
      <w:proofErr w:type="spellStart"/>
      <w:r>
        <w:t>spreken</w:t>
      </w:r>
      <w:proofErr w:type="spellEnd"/>
      <w:r>
        <w:t xml:space="preserve"> alle </w:t>
      </w:r>
      <w:proofErr w:type="spellStart"/>
      <w:r>
        <w:t>projectleden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hoe we </w:t>
      </w:r>
      <w:proofErr w:type="spellStart"/>
      <w:r>
        <w:t>tijdens</w:t>
      </w:r>
      <w:proofErr w:type="spellEnd"/>
      <w:r>
        <w:t xml:space="preserve"> het project </w:t>
      </w:r>
      <w:proofErr w:type="spellStart"/>
      <w:r>
        <w:t>samenwerken</w:t>
      </w:r>
      <w:proofErr w:type="spellEnd"/>
      <w:r>
        <w:t xml:space="preserve">. Het </w:t>
      </w:r>
      <w:proofErr w:type="spellStart"/>
      <w:r>
        <w:t>doel</w:t>
      </w:r>
      <w:proofErr w:type="spellEnd"/>
      <w:r>
        <w:t xml:space="preserve"> is om </w:t>
      </w:r>
      <w:proofErr w:type="spellStart"/>
      <w:r>
        <w:t>duidelijkheid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 over </w:t>
      </w:r>
      <w:proofErr w:type="spellStart"/>
      <w:r>
        <w:t>aanwezigheid</w:t>
      </w:r>
      <w:proofErr w:type="spellEnd"/>
      <w:r>
        <w:t xml:space="preserve">, </w:t>
      </w:r>
      <w:proofErr w:type="spellStart"/>
      <w:r>
        <w:t>inzet</w:t>
      </w:r>
      <w:proofErr w:type="spellEnd"/>
      <w:r>
        <w:t xml:space="preserve">, </w:t>
      </w:r>
      <w:proofErr w:type="spellStart"/>
      <w:r>
        <w:t>communicatie</w:t>
      </w:r>
      <w:proofErr w:type="spellEnd"/>
      <w:r>
        <w:t xml:space="preserve">, planning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verantwoordelijkheden</w:t>
      </w:r>
      <w:proofErr w:type="spellEnd"/>
      <w:r>
        <w:t xml:space="preserve">. </w:t>
      </w:r>
      <w:proofErr w:type="spellStart"/>
      <w:r>
        <w:t>Iedereen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inspraak</w:t>
      </w:r>
      <w:proofErr w:type="spellEnd"/>
      <w:r>
        <w:t xml:space="preserve"> </w:t>
      </w:r>
      <w:proofErr w:type="spellStart"/>
      <w:r>
        <w:t>gehad</w:t>
      </w:r>
      <w:proofErr w:type="spellEnd"/>
      <w:r>
        <w:t xml:space="preserve"> in de </w:t>
      </w:r>
      <w:proofErr w:type="spellStart"/>
      <w:r>
        <w:t>afspraken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is </w:t>
      </w:r>
      <w:proofErr w:type="spellStart"/>
      <w:r>
        <w:t>verantwoordelijk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naleven</w:t>
      </w:r>
      <w:proofErr w:type="spellEnd"/>
      <w:r>
        <w:t xml:space="preserve"> </w:t>
      </w:r>
      <w:proofErr w:type="spellStart"/>
      <w:r>
        <w:t>ervan</w:t>
      </w:r>
      <w:proofErr w:type="spellEnd"/>
      <w:r>
        <w:t>.</w:t>
      </w:r>
    </w:p>
    <w:p w14:paraId="50DD3406" w14:textId="77777777" w:rsidR="0012002B" w:rsidRDefault="00955068">
      <w:r>
        <w:rPr>
          <w:b/>
          <w:sz w:val="28"/>
        </w:rPr>
        <w:t xml:space="preserve">1. </w:t>
      </w:r>
      <w:proofErr w:type="spellStart"/>
      <w:r>
        <w:rPr>
          <w:b/>
          <w:sz w:val="28"/>
        </w:rPr>
        <w:t>Projectleden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2002B" w14:paraId="2685BF71" w14:textId="77777777" w:rsidTr="291718EB">
        <w:trPr>
          <w:jc w:val="center"/>
        </w:trPr>
        <w:tc>
          <w:tcPr>
            <w:tcW w:w="3249" w:type="dxa"/>
          </w:tcPr>
          <w:p w14:paraId="5121B2B4" w14:textId="77777777" w:rsidR="0012002B" w:rsidRDefault="00955068">
            <w:r>
              <w:t>Naam</w:t>
            </w:r>
          </w:p>
        </w:tc>
        <w:tc>
          <w:tcPr>
            <w:tcW w:w="3249" w:type="dxa"/>
          </w:tcPr>
          <w:p w14:paraId="14D18C25" w14:textId="77777777" w:rsidR="0012002B" w:rsidRDefault="00955068">
            <w:r>
              <w:t>Klas</w:t>
            </w:r>
          </w:p>
        </w:tc>
        <w:tc>
          <w:tcPr>
            <w:tcW w:w="3249" w:type="dxa"/>
          </w:tcPr>
          <w:p w14:paraId="45FA185F" w14:textId="77777777" w:rsidR="0012002B" w:rsidRDefault="00955068">
            <w:r>
              <w:t xml:space="preserve">Rol / </w:t>
            </w:r>
            <w:proofErr w:type="spellStart"/>
            <w:r>
              <w:t>taak</w:t>
            </w:r>
            <w:proofErr w:type="spellEnd"/>
          </w:p>
        </w:tc>
      </w:tr>
      <w:tr w:rsidR="0012002B" w14:paraId="2AD6517D" w14:textId="77777777" w:rsidTr="291718EB">
        <w:trPr>
          <w:jc w:val="center"/>
        </w:trPr>
        <w:tc>
          <w:tcPr>
            <w:tcW w:w="3249" w:type="dxa"/>
          </w:tcPr>
          <w:p w14:paraId="740E1E1A" w14:textId="77777777" w:rsidR="0012002B" w:rsidRDefault="0012002B"/>
        </w:tc>
        <w:tc>
          <w:tcPr>
            <w:tcW w:w="3249" w:type="dxa"/>
          </w:tcPr>
          <w:p w14:paraId="5CA5B34B" w14:textId="77777777" w:rsidR="0012002B" w:rsidRDefault="0012002B"/>
        </w:tc>
        <w:tc>
          <w:tcPr>
            <w:tcW w:w="3249" w:type="dxa"/>
          </w:tcPr>
          <w:p w14:paraId="5BDC3B28" w14:textId="77777777" w:rsidR="0012002B" w:rsidRDefault="0012002B"/>
        </w:tc>
      </w:tr>
      <w:tr w:rsidR="0012002B" w14:paraId="522D5F25" w14:textId="77777777" w:rsidTr="291718EB">
        <w:trPr>
          <w:jc w:val="center"/>
        </w:trPr>
        <w:tc>
          <w:tcPr>
            <w:tcW w:w="3249" w:type="dxa"/>
          </w:tcPr>
          <w:p w14:paraId="7B00E7B9" w14:textId="77777777" w:rsidR="0012002B" w:rsidRDefault="0012002B"/>
        </w:tc>
        <w:tc>
          <w:tcPr>
            <w:tcW w:w="3249" w:type="dxa"/>
          </w:tcPr>
          <w:p w14:paraId="6CC690B3" w14:textId="77777777" w:rsidR="0012002B" w:rsidRDefault="0012002B"/>
        </w:tc>
        <w:tc>
          <w:tcPr>
            <w:tcW w:w="3249" w:type="dxa"/>
          </w:tcPr>
          <w:p w14:paraId="18AA23D5" w14:textId="77777777" w:rsidR="0012002B" w:rsidRDefault="0012002B"/>
        </w:tc>
      </w:tr>
      <w:tr w:rsidR="0012002B" w14:paraId="5BAAD53F" w14:textId="77777777" w:rsidTr="291718EB">
        <w:trPr>
          <w:jc w:val="center"/>
        </w:trPr>
        <w:tc>
          <w:tcPr>
            <w:tcW w:w="3249" w:type="dxa"/>
          </w:tcPr>
          <w:p w14:paraId="31A7F432" w14:textId="77777777" w:rsidR="0012002B" w:rsidRDefault="0012002B"/>
        </w:tc>
        <w:tc>
          <w:tcPr>
            <w:tcW w:w="3249" w:type="dxa"/>
          </w:tcPr>
          <w:p w14:paraId="134FEF45" w14:textId="77777777" w:rsidR="0012002B" w:rsidRDefault="0012002B"/>
        </w:tc>
        <w:tc>
          <w:tcPr>
            <w:tcW w:w="3249" w:type="dxa"/>
          </w:tcPr>
          <w:p w14:paraId="7C9ADA04" w14:textId="77777777" w:rsidR="0012002B" w:rsidRDefault="0012002B"/>
        </w:tc>
      </w:tr>
    </w:tbl>
    <w:p w14:paraId="195155B1" w14:textId="7667384E" w:rsidR="291718EB" w:rsidRDefault="291718EB"/>
    <w:p w14:paraId="22777C24" w14:textId="77777777" w:rsidR="0012002B" w:rsidRDefault="00955068">
      <w:r>
        <w:rPr>
          <w:b/>
          <w:sz w:val="28"/>
        </w:rPr>
        <w:t xml:space="preserve">2. </w:t>
      </w:r>
      <w:proofErr w:type="spellStart"/>
      <w:r>
        <w:rPr>
          <w:b/>
          <w:sz w:val="28"/>
        </w:rPr>
        <w:t>Werkdagen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en</w:t>
      </w:r>
      <w:proofErr w:type="spellEnd"/>
      <w:r>
        <w:rPr>
          <w:b/>
          <w:sz w:val="28"/>
        </w:rPr>
        <w:t xml:space="preserve"> inspanning</w:t>
      </w:r>
    </w:p>
    <w:p w14:paraId="5CE23869" w14:textId="77777777" w:rsidR="0012002B" w:rsidRDefault="00955068">
      <w:pPr>
        <w:pStyle w:val="ListBullet"/>
      </w:pPr>
      <w:r>
        <w:t xml:space="preserve">We </w:t>
      </w:r>
      <w:proofErr w:type="spellStart"/>
      <w:r>
        <w:t>werken</w:t>
      </w:r>
      <w:proofErr w:type="spellEnd"/>
      <w:r>
        <w:t xml:space="preserve"> </w:t>
      </w:r>
      <w:proofErr w:type="spellStart"/>
      <w:r>
        <w:t>minimaal</w:t>
      </w:r>
      <w:proofErr w:type="spellEnd"/>
      <w:r>
        <w:t xml:space="preserve"> 4 </w:t>
      </w:r>
      <w:proofErr w:type="spellStart"/>
      <w:r>
        <w:t>dagen</w:t>
      </w:r>
      <w:proofErr w:type="spellEnd"/>
      <w:r>
        <w:t xml:space="preserve"> per week </w:t>
      </w:r>
      <w:proofErr w:type="spellStart"/>
      <w:r>
        <w:t>aan</w:t>
      </w:r>
      <w:proofErr w:type="spellEnd"/>
      <w:r>
        <w:t xml:space="preserve"> het project.</w:t>
      </w:r>
    </w:p>
    <w:p w14:paraId="6D9AEAFC" w14:textId="77777777" w:rsidR="0012002B" w:rsidRDefault="00955068">
      <w:pPr>
        <w:pStyle w:val="ListBullet"/>
      </w:pPr>
      <w:r>
        <w:t xml:space="preserve">Als we </w:t>
      </w:r>
      <w:proofErr w:type="spellStart"/>
      <w:r>
        <w:t>volgens</w:t>
      </w:r>
      <w:proofErr w:type="spellEnd"/>
      <w:r>
        <w:t xml:space="preserve"> het rooster maar 3 </w:t>
      </w:r>
      <w:proofErr w:type="spellStart"/>
      <w:r>
        <w:t>dagen</w:t>
      </w:r>
      <w:proofErr w:type="spellEnd"/>
      <w:r>
        <w:t xml:space="preserve"> op school </w:t>
      </w:r>
      <w:proofErr w:type="spellStart"/>
      <w:r>
        <w:t>zijn</w:t>
      </w:r>
      <w:proofErr w:type="spellEnd"/>
      <w:r>
        <w:t xml:space="preserve">, </w:t>
      </w:r>
      <w:proofErr w:type="spellStart"/>
      <w:r>
        <w:t>werken</w:t>
      </w:r>
      <w:proofErr w:type="spellEnd"/>
      <w:r>
        <w:t xml:space="preserve"> we </w:t>
      </w:r>
      <w:proofErr w:type="spellStart"/>
      <w:r>
        <w:t>minimaal</w:t>
      </w:r>
      <w:proofErr w:type="spellEnd"/>
      <w:r>
        <w:t xml:space="preserve"> 1 extra </w:t>
      </w:r>
      <w:proofErr w:type="spellStart"/>
      <w:r>
        <w:t>dag</w:t>
      </w:r>
      <w:proofErr w:type="spellEnd"/>
      <w:r>
        <w:t xml:space="preserve"> </w:t>
      </w:r>
      <w:proofErr w:type="spellStart"/>
      <w:r>
        <w:t>thuis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project.</w:t>
      </w:r>
    </w:p>
    <w:p w14:paraId="6B35B364" w14:textId="77777777" w:rsidR="0012002B" w:rsidRDefault="00955068">
      <w:pPr>
        <w:pStyle w:val="ListBullet"/>
      </w:pPr>
      <w:proofErr w:type="spellStart"/>
      <w:r>
        <w:t>Iedereen</w:t>
      </w:r>
      <w:proofErr w:type="spellEnd"/>
      <w:r>
        <w:t xml:space="preserve"> </w:t>
      </w:r>
      <w:proofErr w:type="spellStart"/>
      <w:r>
        <w:t>levert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eerlijke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bijdrage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project.</w:t>
      </w:r>
    </w:p>
    <w:p w14:paraId="062FE843" w14:textId="77777777" w:rsidR="0012002B" w:rsidRDefault="00955068">
      <w:pPr>
        <w:pStyle w:val="ListBullet"/>
      </w:pPr>
      <w:r>
        <w:t xml:space="preserve">Taken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verdeeld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iedereen</w:t>
      </w:r>
      <w:proofErr w:type="spellEnd"/>
      <w:r>
        <w:t xml:space="preserve"> is </w:t>
      </w:r>
      <w:proofErr w:type="spellStart"/>
      <w:r>
        <w:t>verantwoordelijk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of </w:t>
      </w:r>
      <w:proofErr w:type="spellStart"/>
      <w:r>
        <w:t>haar</w:t>
      </w:r>
      <w:proofErr w:type="spellEnd"/>
      <w:r>
        <w:t xml:space="preserve"> eigen taken.</w:t>
      </w:r>
    </w:p>
    <w:p w14:paraId="76EDF939" w14:textId="77777777" w:rsidR="0012002B" w:rsidRDefault="00955068">
      <w:pPr>
        <w:pStyle w:val="ListBullet"/>
      </w:pPr>
      <w:r>
        <w:t xml:space="preserve">Als </w:t>
      </w:r>
      <w:proofErr w:type="spellStart"/>
      <w:r>
        <w:t>iemand</w:t>
      </w:r>
      <w:proofErr w:type="spellEnd"/>
      <w:r>
        <w:t xml:space="preserve"> </w:t>
      </w:r>
      <w:proofErr w:type="spellStart"/>
      <w:r>
        <w:t>klaar</w:t>
      </w:r>
      <w:proofErr w:type="spellEnd"/>
      <w:r>
        <w:t xml:space="preserve"> is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taak</w:t>
      </w:r>
      <w:proofErr w:type="spellEnd"/>
      <w:r>
        <w:t xml:space="preserve">, </w:t>
      </w:r>
      <w:proofErr w:type="spellStart"/>
      <w:r>
        <w:t>helpt</w:t>
      </w:r>
      <w:proofErr w:type="spellEnd"/>
      <w:r>
        <w:t xml:space="preserve"> </w:t>
      </w:r>
      <w:proofErr w:type="spellStart"/>
      <w:r>
        <w:t>diegene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teamleden</w:t>
      </w:r>
      <w:proofErr w:type="spellEnd"/>
      <w:r>
        <w:t>.</w:t>
      </w:r>
    </w:p>
    <w:p w14:paraId="227F0A54" w14:textId="77777777" w:rsidR="0012002B" w:rsidRDefault="6D1DAEFE">
      <w:r w:rsidRPr="291718EB">
        <w:rPr>
          <w:b/>
          <w:bCs/>
          <w:sz w:val="28"/>
          <w:szCs w:val="28"/>
        </w:rPr>
        <w:t xml:space="preserve">3. </w:t>
      </w:r>
      <w:proofErr w:type="spellStart"/>
      <w:r w:rsidRPr="291718EB">
        <w:rPr>
          <w:b/>
          <w:bCs/>
          <w:sz w:val="28"/>
          <w:szCs w:val="28"/>
        </w:rPr>
        <w:t>Werktijden</w:t>
      </w:r>
      <w:proofErr w:type="spellEnd"/>
      <w:r w:rsidRPr="291718EB">
        <w:rPr>
          <w:b/>
          <w:bCs/>
          <w:sz w:val="28"/>
          <w:szCs w:val="28"/>
        </w:rPr>
        <w:t xml:space="preserve"> </w:t>
      </w:r>
      <w:proofErr w:type="spellStart"/>
      <w:r w:rsidRPr="291718EB">
        <w:rPr>
          <w:b/>
          <w:bCs/>
          <w:sz w:val="28"/>
          <w:szCs w:val="28"/>
        </w:rPr>
        <w:t>en</w:t>
      </w:r>
      <w:proofErr w:type="spellEnd"/>
      <w:r w:rsidRPr="291718EB">
        <w:rPr>
          <w:b/>
          <w:bCs/>
          <w:sz w:val="28"/>
          <w:szCs w:val="28"/>
        </w:rPr>
        <w:t xml:space="preserve"> </w:t>
      </w:r>
      <w:proofErr w:type="spellStart"/>
      <w:r w:rsidRPr="291718EB">
        <w:rPr>
          <w:b/>
          <w:bCs/>
          <w:sz w:val="28"/>
          <w:szCs w:val="28"/>
        </w:rPr>
        <w:t>pauzes</w:t>
      </w:r>
      <w:proofErr w:type="spellEnd"/>
    </w:p>
    <w:p w14:paraId="72A282E9" w14:textId="152D0634" w:rsidR="53E89DA6" w:rsidRDefault="53E89DA6" w:rsidP="291718EB">
      <w:r>
        <w:t xml:space="preserve">We </w:t>
      </w:r>
      <w:proofErr w:type="spellStart"/>
      <w:r>
        <w:t>volgen</w:t>
      </w:r>
      <w:proofErr w:type="spellEnd"/>
      <w:r>
        <w:t xml:space="preserve"> </w:t>
      </w:r>
      <w:proofErr w:type="spellStart"/>
      <w:r>
        <w:t>standaard</w:t>
      </w:r>
      <w:proofErr w:type="spellEnd"/>
      <w:r>
        <w:t xml:space="preserve"> de </w:t>
      </w:r>
      <w:proofErr w:type="spellStart"/>
      <w:r>
        <w:t>uren</w:t>
      </w:r>
      <w:proofErr w:type="spellEnd"/>
      <w:r>
        <w:t xml:space="preserve"> van de </w:t>
      </w:r>
      <w:proofErr w:type="spellStart"/>
      <w:r>
        <w:t>schoolrooster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2002B" w14:paraId="3A9DA344" w14:textId="77777777" w:rsidTr="291718EB">
        <w:trPr>
          <w:jc w:val="center"/>
        </w:trPr>
        <w:tc>
          <w:tcPr>
            <w:tcW w:w="4873" w:type="dxa"/>
          </w:tcPr>
          <w:p w14:paraId="7EBBED7D" w14:textId="77777777" w:rsidR="0012002B" w:rsidRDefault="00955068">
            <w:proofErr w:type="spellStart"/>
            <w:r>
              <w:t>Starttijd</w:t>
            </w:r>
            <w:proofErr w:type="spellEnd"/>
          </w:p>
        </w:tc>
        <w:tc>
          <w:tcPr>
            <w:tcW w:w="4873" w:type="dxa"/>
          </w:tcPr>
          <w:p w14:paraId="0A92BE5D" w14:textId="258B8161" w:rsidR="0012002B" w:rsidRDefault="6D1DAEFE">
            <w:r>
              <w:t>09:</w:t>
            </w:r>
            <w:r w:rsidR="66F90F3F">
              <w:t>30</w:t>
            </w:r>
            <w:r>
              <w:t xml:space="preserve"> </w:t>
            </w:r>
            <w:proofErr w:type="spellStart"/>
            <w:r>
              <w:t>uur</w:t>
            </w:r>
            <w:proofErr w:type="spellEnd"/>
          </w:p>
        </w:tc>
      </w:tr>
      <w:tr w:rsidR="0012002B" w14:paraId="45DDD1B0" w14:textId="77777777" w:rsidTr="291718EB">
        <w:trPr>
          <w:jc w:val="center"/>
        </w:trPr>
        <w:tc>
          <w:tcPr>
            <w:tcW w:w="4873" w:type="dxa"/>
          </w:tcPr>
          <w:p w14:paraId="4C8D4B5B" w14:textId="77777777" w:rsidR="0012002B" w:rsidRDefault="00955068">
            <w:proofErr w:type="spellStart"/>
            <w:r>
              <w:t>Eindtijd</w:t>
            </w:r>
            <w:proofErr w:type="spellEnd"/>
          </w:p>
        </w:tc>
        <w:tc>
          <w:tcPr>
            <w:tcW w:w="4873" w:type="dxa"/>
          </w:tcPr>
          <w:p w14:paraId="6390D239" w14:textId="5BC0989C" w:rsidR="0012002B" w:rsidRDefault="6D1DAEFE">
            <w:r>
              <w:t>1</w:t>
            </w:r>
            <w:r w:rsidR="1CA716E4">
              <w:t>5</w:t>
            </w:r>
            <w:r>
              <w:t xml:space="preserve">:00 </w:t>
            </w:r>
            <w:proofErr w:type="spellStart"/>
            <w:r>
              <w:t>uur</w:t>
            </w:r>
            <w:proofErr w:type="spellEnd"/>
          </w:p>
        </w:tc>
      </w:tr>
      <w:tr w:rsidR="0012002B" w14:paraId="5C11F36E" w14:textId="77777777" w:rsidTr="291718EB">
        <w:trPr>
          <w:jc w:val="center"/>
        </w:trPr>
        <w:tc>
          <w:tcPr>
            <w:tcW w:w="4873" w:type="dxa"/>
          </w:tcPr>
          <w:p w14:paraId="69C225E0" w14:textId="77777777" w:rsidR="0012002B" w:rsidRDefault="00955068">
            <w:r>
              <w:t>Pauze</w:t>
            </w:r>
          </w:p>
        </w:tc>
        <w:tc>
          <w:tcPr>
            <w:tcW w:w="4873" w:type="dxa"/>
          </w:tcPr>
          <w:p w14:paraId="5833F384" w14:textId="1522FD56" w:rsidR="0012002B" w:rsidRDefault="6D1DAEFE">
            <w:r>
              <w:t>12:00 – 1</w:t>
            </w:r>
            <w:r w:rsidR="550BCF53">
              <w:t>3</w:t>
            </w:r>
            <w:r>
              <w:t xml:space="preserve"> </w:t>
            </w:r>
            <w:proofErr w:type="spellStart"/>
            <w:r>
              <w:t>uur</w:t>
            </w:r>
            <w:proofErr w:type="spellEnd"/>
          </w:p>
        </w:tc>
      </w:tr>
      <w:tr w:rsidR="0012002B" w14:paraId="580ADC5B" w14:textId="77777777" w:rsidTr="291718EB">
        <w:trPr>
          <w:jc w:val="center"/>
        </w:trPr>
        <w:tc>
          <w:tcPr>
            <w:tcW w:w="4873" w:type="dxa"/>
          </w:tcPr>
          <w:p w14:paraId="37B4B30E" w14:textId="77777777" w:rsidR="0012002B" w:rsidRDefault="00955068">
            <w:r>
              <w:t xml:space="preserve">Extra </w:t>
            </w:r>
            <w:proofErr w:type="spellStart"/>
            <w:r>
              <w:t>pauze</w:t>
            </w:r>
            <w:proofErr w:type="spellEnd"/>
          </w:p>
        </w:tc>
        <w:tc>
          <w:tcPr>
            <w:tcW w:w="4873" w:type="dxa"/>
          </w:tcPr>
          <w:p w14:paraId="2A45EFBD" w14:textId="77777777" w:rsidR="0012002B" w:rsidRDefault="00955068">
            <w:r>
              <w:t xml:space="preserve">In </w:t>
            </w:r>
            <w:proofErr w:type="spellStart"/>
            <w:r>
              <w:t>overleg</w:t>
            </w:r>
            <w:proofErr w:type="spellEnd"/>
            <w:r>
              <w:t xml:space="preserve"> </w:t>
            </w:r>
            <w:proofErr w:type="spellStart"/>
            <w:r>
              <w:t>binnen</w:t>
            </w:r>
            <w:proofErr w:type="spellEnd"/>
            <w:r>
              <w:t xml:space="preserve"> het team</w:t>
            </w:r>
          </w:p>
        </w:tc>
      </w:tr>
    </w:tbl>
    <w:p w14:paraId="33B47FD4" w14:textId="77777777" w:rsidR="0012002B" w:rsidRDefault="00955068">
      <w:r>
        <w:rPr>
          <w:b/>
          <w:sz w:val="28"/>
        </w:rPr>
        <w:t xml:space="preserve">4. </w:t>
      </w:r>
      <w:proofErr w:type="spellStart"/>
      <w:r>
        <w:rPr>
          <w:b/>
          <w:sz w:val="28"/>
        </w:rPr>
        <w:t>Aanwezigheid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te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laat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komen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en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ziekte</w:t>
      </w:r>
      <w:proofErr w:type="spellEnd"/>
    </w:p>
    <w:p w14:paraId="2E98A9A7" w14:textId="77777777" w:rsidR="0012002B" w:rsidRDefault="00955068">
      <w:pPr>
        <w:pStyle w:val="ListBullet"/>
      </w:pPr>
      <w:proofErr w:type="spellStart"/>
      <w:r>
        <w:t>Iedereen</w:t>
      </w:r>
      <w:proofErr w:type="spellEnd"/>
      <w:r>
        <w:t xml:space="preserve"> is op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aanwezig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gezamenlijke</w:t>
      </w:r>
      <w:proofErr w:type="spellEnd"/>
      <w:r>
        <w:t xml:space="preserve"> </w:t>
      </w:r>
      <w:proofErr w:type="spellStart"/>
      <w:r>
        <w:t>projectmomenten</w:t>
      </w:r>
      <w:proofErr w:type="spellEnd"/>
      <w:r>
        <w:t>.</w:t>
      </w:r>
    </w:p>
    <w:p w14:paraId="31B14A01" w14:textId="77777777" w:rsidR="0012002B" w:rsidRDefault="00955068">
      <w:pPr>
        <w:pStyle w:val="ListBullet"/>
      </w:pPr>
      <w:r>
        <w:t xml:space="preserve">Bij </w:t>
      </w:r>
      <w:proofErr w:type="spellStart"/>
      <w:r>
        <w:t>ziekte</w:t>
      </w:r>
      <w:proofErr w:type="spellEnd"/>
      <w:r>
        <w:t xml:space="preserve"> of </w:t>
      </w:r>
      <w:proofErr w:type="spellStart"/>
      <w:r>
        <w:t>afwezigheid</w:t>
      </w:r>
      <w:proofErr w:type="spellEnd"/>
      <w:r>
        <w:t xml:space="preserve"> </w:t>
      </w:r>
      <w:proofErr w:type="spellStart"/>
      <w:r>
        <w:t>meldt</w:t>
      </w:r>
      <w:proofErr w:type="spellEnd"/>
      <w:r>
        <w:t xml:space="preserve"> het </w:t>
      </w:r>
      <w:proofErr w:type="spellStart"/>
      <w:r>
        <w:t>teamlid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zo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 in het centrale </w:t>
      </w:r>
      <w:proofErr w:type="spellStart"/>
      <w:r>
        <w:t>communicatiekanaal</w:t>
      </w:r>
      <w:proofErr w:type="spellEnd"/>
      <w:r>
        <w:t>.</w:t>
      </w:r>
    </w:p>
    <w:p w14:paraId="7970D623" w14:textId="77777777" w:rsidR="0012002B" w:rsidRDefault="00955068">
      <w:pPr>
        <w:pStyle w:val="ListBullet"/>
      </w:pPr>
      <w:r>
        <w:t xml:space="preserve">Bij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vooraf</w:t>
      </w:r>
      <w:proofErr w:type="spellEnd"/>
      <w:r>
        <w:t xml:space="preserve"> </w:t>
      </w:r>
      <w:proofErr w:type="spellStart"/>
      <w:r>
        <w:t>gemeld</w:t>
      </w:r>
      <w:proofErr w:type="spellEnd"/>
      <w:r>
        <w:t xml:space="preserve"> hoe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iemand</w:t>
      </w:r>
      <w:proofErr w:type="spellEnd"/>
      <w:r>
        <w:t xml:space="preserve"> </w:t>
      </w:r>
      <w:proofErr w:type="spellStart"/>
      <w:r>
        <w:t>verwacht</w:t>
      </w:r>
      <w:proofErr w:type="spellEnd"/>
      <w:r>
        <w:t xml:space="preserve"> </w:t>
      </w:r>
      <w:proofErr w:type="spellStart"/>
      <w:r>
        <w:t>aanwezig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zijn</w:t>
      </w:r>
      <w:proofErr w:type="spellEnd"/>
      <w:r>
        <w:t>.</w:t>
      </w:r>
    </w:p>
    <w:p w14:paraId="78D3EB61" w14:textId="77777777" w:rsidR="0012002B" w:rsidRDefault="00955068">
      <w:pPr>
        <w:pStyle w:val="ListBullet"/>
      </w:pPr>
      <w:r>
        <w:t xml:space="preserve">Bij </w:t>
      </w:r>
      <w:proofErr w:type="spellStart"/>
      <w:r>
        <w:t>onverwachte</w:t>
      </w:r>
      <w:proofErr w:type="spellEnd"/>
      <w:r>
        <w:t xml:space="preserve"> </w:t>
      </w:r>
      <w:proofErr w:type="spellStart"/>
      <w:r>
        <w:t>afwezigheid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de </w:t>
      </w:r>
      <w:proofErr w:type="spellStart"/>
      <w:r>
        <w:t>reden</w:t>
      </w:r>
      <w:proofErr w:type="spellEnd"/>
      <w:r>
        <w:t xml:space="preserve"> zo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doorgegeven</w:t>
      </w:r>
      <w:proofErr w:type="spellEnd"/>
      <w:r>
        <w:t>.</w:t>
      </w:r>
    </w:p>
    <w:p w14:paraId="74F9F361" w14:textId="77777777" w:rsidR="0012002B" w:rsidRDefault="00955068">
      <w:pPr>
        <w:pStyle w:val="ListBullet"/>
      </w:pPr>
      <w:r>
        <w:t xml:space="preserve">Bij </w:t>
      </w:r>
      <w:proofErr w:type="spellStart"/>
      <w:r>
        <w:t>afwezigheid</w:t>
      </w:r>
      <w:proofErr w:type="spellEnd"/>
      <w:r>
        <w:t xml:space="preserve"> </w:t>
      </w:r>
      <w:proofErr w:type="spellStart"/>
      <w:r>
        <w:t>blijft</w:t>
      </w:r>
      <w:proofErr w:type="spellEnd"/>
      <w:r>
        <w:t xml:space="preserve"> het </w:t>
      </w:r>
      <w:proofErr w:type="spellStart"/>
      <w:r>
        <w:t>teamlid</w:t>
      </w:r>
      <w:proofErr w:type="spellEnd"/>
      <w:r>
        <w:t xml:space="preserve">,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, </w:t>
      </w:r>
      <w:proofErr w:type="spellStart"/>
      <w:r>
        <w:t>thuis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project </w:t>
      </w:r>
      <w:proofErr w:type="spellStart"/>
      <w:r>
        <w:t>werken</w:t>
      </w:r>
      <w:proofErr w:type="spellEnd"/>
      <w:r>
        <w:t>.</w:t>
      </w:r>
    </w:p>
    <w:p w14:paraId="33FAB5EB" w14:textId="77777777" w:rsidR="0012002B" w:rsidRDefault="00955068">
      <w:r>
        <w:rPr>
          <w:b/>
          <w:sz w:val="28"/>
        </w:rPr>
        <w:t xml:space="preserve">5. </w:t>
      </w:r>
      <w:proofErr w:type="spellStart"/>
      <w:r>
        <w:rPr>
          <w:b/>
          <w:sz w:val="28"/>
        </w:rPr>
        <w:t>Communicatie</w:t>
      </w:r>
      <w:proofErr w:type="spellEnd"/>
    </w:p>
    <w:p w14:paraId="3421BE94" w14:textId="77777777" w:rsidR="0012002B" w:rsidRDefault="00955068">
      <w:pPr>
        <w:pStyle w:val="ListBullet"/>
      </w:pPr>
      <w:r>
        <w:t xml:space="preserve">Het centrale </w:t>
      </w:r>
      <w:proofErr w:type="spellStart"/>
      <w:r>
        <w:t>communicatiekanaal</w:t>
      </w:r>
      <w:proofErr w:type="spellEnd"/>
      <w:r>
        <w:t xml:space="preserve"> is: ______________________________</w:t>
      </w:r>
    </w:p>
    <w:p w14:paraId="0D99152D" w14:textId="77777777" w:rsidR="0012002B" w:rsidRDefault="00955068">
      <w:pPr>
        <w:pStyle w:val="ListBullet"/>
      </w:pPr>
      <w:proofErr w:type="spellStart"/>
      <w:r>
        <w:t>Belangrijke</w:t>
      </w:r>
      <w:proofErr w:type="spellEnd"/>
      <w:r>
        <w:t xml:space="preserve"> </w:t>
      </w:r>
      <w:proofErr w:type="spellStart"/>
      <w:r>
        <w:t>afspraken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wijzigingen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in het centrale </w:t>
      </w:r>
      <w:proofErr w:type="spellStart"/>
      <w:r>
        <w:t>kanaal</w:t>
      </w:r>
      <w:proofErr w:type="spellEnd"/>
      <w:r>
        <w:t xml:space="preserve"> </w:t>
      </w:r>
      <w:proofErr w:type="spellStart"/>
      <w:r>
        <w:t>gedeeld</w:t>
      </w:r>
      <w:proofErr w:type="spellEnd"/>
      <w:r>
        <w:t>.</w:t>
      </w:r>
    </w:p>
    <w:p w14:paraId="44CE17EB" w14:textId="77777777" w:rsidR="0012002B" w:rsidRDefault="00955068">
      <w:pPr>
        <w:pStyle w:val="ListBullet"/>
      </w:pPr>
      <w:proofErr w:type="spellStart"/>
      <w:r>
        <w:lastRenderedPageBreak/>
        <w:t>Berichten</w:t>
      </w:r>
      <w:proofErr w:type="spellEnd"/>
      <w:r>
        <w:t xml:space="preserve"> van </w:t>
      </w:r>
      <w:proofErr w:type="spellStart"/>
      <w:r>
        <w:t>teamleden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zo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gelezen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beantwoord</w:t>
      </w:r>
      <w:proofErr w:type="spellEnd"/>
      <w:r>
        <w:t>.</w:t>
      </w:r>
    </w:p>
    <w:p w14:paraId="31787188" w14:textId="77777777" w:rsidR="0012002B" w:rsidRDefault="00955068">
      <w:pPr>
        <w:pStyle w:val="ListBullet"/>
      </w:pPr>
      <w:r>
        <w:t xml:space="preserve">Bij </w:t>
      </w:r>
      <w:proofErr w:type="spellStart"/>
      <w:r>
        <w:t>belangrijke</w:t>
      </w:r>
      <w:proofErr w:type="spellEnd"/>
      <w:r>
        <w:t xml:space="preserve"> </w:t>
      </w:r>
      <w:proofErr w:type="spellStart"/>
      <w:r>
        <w:t>problemen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gewacht</w:t>
      </w:r>
      <w:proofErr w:type="spellEnd"/>
      <w:r>
        <w:t xml:space="preserve">, maar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direct met </w:t>
      </w:r>
      <w:proofErr w:type="spellStart"/>
      <w:r>
        <w:t>het</w:t>
      </w:r>
      <w:proofErr w:type="spellEnd"/>
      <w:r>
        <w:t xml:space="preserve"> team </w:t>
      </w:r>
      <w:proofErr w:type="spellStart"/>
      <w:r>
        <w:t>besproken</w:t>
      </w:r>
      <w:proofErr w:type="spellEnd"/>
      <w:r>
        <w:t>.</w:t>
      </w:r>
    </w:p>
    <w:p w14:paraId="74A83C1B" w14:textId="77777777" w:rsidR="0012002B" w:rsidRDefault="00955068">
      <w:r>
        <w:rPr>
          <w:b/>
          <w:sz w:val="28"/>
        </w:rPr>
        <w:t xml:space="preserve">6. </w:t>
      </w:r>
      <w:proofErr w:type="spellStart"/>
      <w:r>
        <w:rPr>
          <w:b/>
          <w:sz w:val="28"/>
        </w:rPr>
        <w:t>Documentatie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en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bestanden</w:t>
      </w:r>
      <w:proofErr w:type="spellEnd"/>
    </w:p>
    <w:p w14:paraId="7516BF82" w14:textId="77777777" w:rsidR="0012002B" w:rsidRDefault="00955068">
      <w:pPr>
        <w:pStyle w:val="ListBullet"/>
      </w:pPr>
      <w:r>
        <w:t xml:space="preserve">Alle </w:t>
      </w:r>
      <w:proofErr w:type="spellStart"/>
      <w:r>
        <w:t>belangrijke</w:t>
      </w:r>
      <w:proofErr w:type="spellEnd"/>
      <w:r>
        <w:t xml:space="preserve"> </w:t>
      </w:r>
      <w:proofErr w:type="spellStart"/>
      <w:r>
        <w:t>bestanden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opgeslagen</w:t>
      </w:r>
      <w:proofErr w:type="spellEnd"/>
      <w:r>
        <w:t xml:space="preserve"> op: ______________________________</w:t>
      </w:r>
    </w:p>
    <w:p w14:paraId="04BDC70E" w14:textId="77777777" w:rsidR="0012002B" w:rsidRDefault="00955068">
      <w:pPr>
        <w:pStyle w:val="ListBullet"/>
      </w:pPr>
      <w:proofErr w:type="spellStart"/>
      <w:r>
        <w:t>Bestanden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 </w:t>
      </w:r>
      <w:proofErr w:type="spellStart"/>
      <w:r>
        <w:t>duidelijke</w:t>
      </w:r>
      <w:proofErr w:type="spellEnd"/>
      <w:r>
        <w:t xml:space="preserve"> </w:t>
      </w:r>
      <w:proofErr w:type="spellStart"/>
      <w:r>
        <w:t>namen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op de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plek</w:t>
      </w:r>
      <w:proofErr w:type="spellEnd"/>
      <w:r>
        <w:t xml:space="preserve"> </w:t>
      </w:r>
      <w:proofErr w:type="spellStart"/>
      <w:r>
        <w:t>opgeslagen</w:t>
      </w:r>
      <w:proofErr w:type="spellEnd"/>
      <w:r>
        <w:t>.</w:t>
      </w:r>
    </w:p>
    <w:p w14:paraId="7F8A1C0E" w14:textId="77777777" w:rsidR="0012002B" w:rsidRDefault="00955068">
      <w:pPr>
        <w:pStyle w:val="ListBullet"/>
      </w:pPr>
      <w:proofErr w:type="spellStart"/>
      <w:r>
        <w:t>Iedereen</w:t>
      </w:r>
      <w:proofErr w:type="spellEnd"/>
      <w:r>
        <w:t xml:space="preserve"> </w:t>
      </w:r>
      <w:proofErr w:type="spellStart"/>
      <w:r>
        <w:t>werkt</w:t>
      </w:r>
      <w:proofErr w:type="spellEnd"/>
      <w:r>
        <w:t xml:space="preserve"> met de </w:t>
      </w:r>
      <w:proofErr w:type="spellStart"/>
      <w:r>
        <w:t>meest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</w:t>
      </w:r>
      <w:proofErr w:type="spellStart"/>
      <w:r>
        <w:t>versie</w:t>
      </w:r>
      <w:proofErr w:type="spellEnd"/>
      <w:r>
        <w:t xml:space="preserve"> van </w:t>
      </w:r>
      <w:proofErr w:type="spellStart"/>
      <w:r>
        <w:t>documenten</w:t>
      </w:r>
      <w:proofErr w:type="spellEnd"/>
      <w:r>
        <w:t>.</w:t>
      </w:r>
    </w:p>
    <w:p w14:paraId="70633939" w14:textId="77777777" w:rsidR="0012002B" w:rsidRDefault="00955068">
      <w:pPr>
        <w:pStyle w:val="ListBullet"/>
      </w:pPr>
      <w:proofErr w:type="spellStart"/>
      <w:r>
        <w:t>Belangrijke</w:t>
      </w:r>
      <w:proofErr w:type="spellEnd"/>
      <w:r>
        <w:t xml:space="preserve"> </w:t>
      </w:r>
      <w:proofErr w:type="spellStart"/>
      <w:r>
        <w:t>projectinformatie</w:t>
      </w:r>
      <w:proofErr w:type="spellEnd"/>
      <w:r>
        <w:t xml:space="preserve"> mag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op de computer van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teamlid</w:t>
      </w:r>
      <w:proofErr w:type="spellEnd"/>
      <w:r>
        <w:t xml:space="preserve"> </w:t>
      </w:r>
      <w:proofErr w:type="spellStart"/>
      <w:r>
        <w:t>staan</w:t>
      </w:r>
      <w:proofErr w:type="spellEnd"/>
      <w:r>
        <w:t>.</w:t>
      </w:r>
    </w:p>
    <w:p w14:paraId="29972E87" w14:textId="77777777" w:rsidR="0012002B" w:rsidRDefault="00955068">
      <w:r>
        <w:rPr>
          <w:b/>
          <w:sz w:val="28"/>
        </w:rPr>
        <w:t xml:space="preserve">7. </w:t>
      </w:r>
      <w:proofErr w:type="spellStart"/>
      <w:r>
        <w:rPr>
          <w:b/>
          <w:sz w:val="28"/>
        </w:rPr>
        <w:t>Thuis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doorwerken</w:t>
      </w:r>
      <w:proofErr w:type="spellEnd"/>
    </w:p>
    <w:p w14:paraId="27E0BD66" w14:textId="77777777" w:rsidR="0012002B" w:rsidRDefault="00955068">
      <w:pPr>
        <w:pStyle w:val="ListBullet"/>
      </w:pPr>
      <w:proofErr w:type="spellStart"/>
      <w:r>
        <w:t>Thuiswerk</w:t>
      </w:r>
      <w:proofErr w:type="spellEnd"/>
      <w:r>
        <w:t xml:space="preserve"> </w:t>
      </w:r>
      <w:proofErr w:type="spellStart"/>
      <w:r>
        <w:t>hoort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wekelijkse</w:t>
      </w:r>
      <w:proofErr w:type="spellEnd"/>
      <w:r>
        <w:t xml:space="preserve"> </w:t>
      </w:r>
      <w:proofErr w:type="spellStart"/>
      <w:r>
        <w:t>projectinzet</w:t>
      </w:r>
      <w:proofErr w:type="spellEnd"/>
      <w:r>
        <w:t>.</w:t>
      </w:r>
    </w:p>
    <w:p w14:paraId="73CEA90D" w14:textId="77777777" w:rsidR="0012002B" w:rsidRDefault="00955068">
      <w:pPr>
        <w:pStyle w:val="ListBullet"/>
      </w:pPr>
      <w:proofErr w:type="spellStart"/>
      <w:r>
        <w:t>Iedereen</w:t>
      </w:r>
      <w:proofErr w:type="spellEnd"/>
      <w:r>
        <w:t xml:space="preserve"> </w:t>
      </w:r>
      <w:proofErr w:type="spellStart"/>
      <w:r>
        <w:t>houdt</w:t>
      </w:r>
      <w:proofErr w:type="spellEnd"/>
      <w:r>
        <w:t xml:space="preserve">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gemaakte</w:t>
      </w:r>
      <w:proofErr w:type="spellEnd"/>
      <w:r>
        <w:t xml:space="preserve"> deadlines, </w:t>
      </w:r>
      <w:proofErr w:type="spellStart"/>
      <w:r>
        <w:t>ook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taak</w:t>
      </w:r>
      <w:proofErr w:type="spellEnd"/>
      <w:r>
        <w:t xml:space="preserve"> </w:t>
      </w:r>
      <w:proofErr w:type="spellStart"/>
      <w:r>
        <w:t>thuis</w:t>
      </w:r>
      <w:proofErr w:type="spellEnd"/>
      <w:r>
        <w:t xml:space="preserve"> </w:t>
      </w:r>
      <w:proofErr w:type="spellStart"/>
      <w:r>
        <w:t>uitgevoerd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worden</w:t>
      </w:r>
      <w:proofErr w:type="spellEnd"/>
      <w:r>
        <w:t>.</w:t>
      </w:r>
    </w:p>
    <w:p w14:paraId="5A383E00" w14:textId="77777777" w:rsidR="0012002B" w:rsidRDefault="00955068">
      <w:pPr>
        <w:pStyle w:val="ListBullet"/>
      </w:pPr>
      <w:r>
        <w:t xml:space="preserve">Als </w:t>
      </w:r>
      <w:proofErr w:type="spellStart"/>
      <w:r>
        <w:t>een</w:t>
      </w:r>
      <w:proofErr w:type="spellEnd"/>
      <w:r>
        <w:t xml:space="preserve"> deadline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gehaald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,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zo </w:t>
      </w:r>
      <w:proofErr w:type="spellStart"/>
      <w:r>
        <w:t>vroeg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team </w:t>
      </w:r>
      <w:proofErr w:type="spellStart"/>
      <w:r>
        <w:t>gemeld</w:t>
      </w:r>
      <w:proofErr w:type="spellEnd"/>
      <w:r>
        <w:t>.</w:t>
      </w:r>
    </w:p>
    <w:p w14:paraId="3AAF5D98" w14:textId="77777777" w:rsidR="0012002B" w:rsidRDefault="00955068">
      <w:pPr>
        <w:pStyle w:val="ListBullet"/>
      </w:pPr>
      <w:proofErr w:type="spellStart"/>
      <w:r>
        <w:t>Thuiswerken</w:t>
      </w:r>
      <w:proofErr w:type="spellEnd"/>
      <w:r>
        <w:t xml:space="preserve">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daadwerkelijk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project </w:t>
      </w:r>
      <w:proofErr w:type="spellStart"/>
      <w:r>
        <w:t>werken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aanwezig</w:t>
      </w:r>
      <w:proofErr w:type="spellEnd"/>
      <w:r>
        <w:t xml:space="preserve"> </w:t>
      </w:r>
      <w:proofErr w:type="spellStart"/>
      <w:r>
        <w:t>zijn</w:t>
      </w:r>
      <w:proofErr w:type="spellEnd"/>
      <w:r>
        <w:t>.</w:t>
      </w:r>
    </w:p>
    <w:p w14:paraId="74A650A7" w14:textId="77777777" w:rsidR="0012002B" w:rsidRDefault="00955068">
      <w:r>
        <w:rPr>
          <w:b/>
          <w:sz w:val="28"/>
        </w:rPr>
        <w:t xml:space="preserve">8. </w:t>
      </w:r>
      <w:proofErr w:type="spellStart"/>
      <w:r>
        <w:rPr>
          <w:b/>
          <w:sz w:val="28"/>
        </w:rPr>
        <w:t>Afspraken</w:t>
      </w:r>
      <w:proofErr w:type="spellEnd"/>
      <w:r>
        <w:rPr>
          <w:b/>
          <w:sz w:val="28"/>
        </w:rPr>
        <w:t xml:space="preserve"> over taken </w:t>
      </w:r>
      <w:proofErr w:type="spellStart"/>
      <w:r>
        <w:rPr>
          <w:b/>
          <w:sz w:val="28"/>
        </w:rPr>
        <w:t>en</w:t>
      </w:r>
      <w:proofErr w:type="spellEnd"/>
      <w:r>
        <w:rPr>
          <w:b/>
          <w:sz w:val="28"/>
        </w:rPr>
        <w:t xml:space="preserve"> deadlines</w:t>
      </w:r>
    </w:p>
    <w:p w14:paraId="2B711EF7" w14:textId="77777777" w:rsidR="0012002B" w:rsidRDefault="00955068">
      <w:pPr>
        <w:pStyle w:val="ListBullet"/>
      </w:pPr>
      <w:r>
        <w:t xml:space="preserve">Taken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duidelijk</w:t>
      </w:r>
      <w:proofErr w:type="spellEnd"/>
      <w:r>
        <w:t xml:space="preserve"> </w:t>
      </w:r>
      <w:proofErr w:type="spellStart"/>
      <w:r>
        <w:t>verdeeld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afgesproken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het team.</w:t>
      </w:r>
    </w:p>
    <w:p w14:paraId="2DBDACCB" w14:textId="77777777" w:rsidR="0012002B" w:rsidRDefault="00955068">
      <w:pPr>
        <w:pStyle w:val="ListBullet"/>
      </w:pPr>
      <w:proofErr w:type="spellStart"/>
      <w:r>
        <w:t>Iedere</w:t>
      </w:r>
      <w:proofErr w:type="spellEnd"/>
      <w:r>
        <w:t xml:space="preserve"> </w:t>
      </w:r>
      <w:proofErr w:type="spellStart"/>
      <w:r>
        <w:t>taak</w:t>
      </w:r>
      <w:proofErr w:type="spellEnd"/>
      <w:r>
        <w:t xml:space="preserve"> </w:t>
      </w:r>
      <w:proofErr w:type="spellStart"/>
      <w:r>
        <w:t>krijgt</w:t>
      </w:r>
      <w:proofErr w:type="spellEnd"/>
      <w:r>
        <w:t xml:space="preserve">,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deadline.</w:t>
      </w:r>
    </w:p>
    <w:p w14:paraId="609AB106" w14:textId="77777777" w:rsidR="0012002B" w:rsidRDefault="00955068">
      <w:pPr>
        <w:pStyle w:val="ListBullet"/>
      </w:pPr>
      <w:r>
        <w:t xml:space="preserve">Wie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taak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aangenomen</w:t>
      </w:r>
      <w:proofErr w:type="spellEnd"/>
      <w:r>
        <w:t xml:space="preserve">, is </w:t>
      </w:r>
      <w:proofErr w:type="spellStart"/>
      <w:r>
        <w:t>verantwoordelijk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uitvoeren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opleveren</w:t>
      </w:r>
      <w:proofErr w:type="spellEnd"/>
      <w:r>
        <w:t xml:space="preserve"> </w:t>
      </w:r>
      <w:proofErr w:type="spellStart"/>
      <w:r>
        <w:t>ervan</w:t>
      </w:r>
      <w:proofErr w:type="spellEnd"/>
      <w:r>
        <w:t>.</w:t>
      </w:r>
    </w:p>
    <w:p w14:paraId="298625BF" w14:textId="77777777" w:rsidR="0012002B" w:rsidRDefault="00955068">
      <w:pPr>
        <w:pStyle w:val="ListBullet"/>
      </w:pPr>
      <w:r>
        <w:t xml:space="preserve">Als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taak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lukt</w:t>
      </w:r>
      <w:proofErr w:type="spellEnd"/>
      <w:r>
        <w:t xml:space="preserve">,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op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besproken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het team </w:t>
      </w:r>
      <w:proofErr w:type="spellStart"/>
      <w:r>
        <w:t>kan</w:t>
      </w:r>
      <w:proofErr w:type="spellEnd"/>
      <w:r>
        <w:t xml:space="preserve"> </w:t>
      </w:r>
      <w:proofErr w:type="spellStart"/>
      <w:r>
        <w:t>helpen</w:t>
      </w:r>
      <w:proofErr w:type="spellEnd"/>
      <w:r>
        <w:t xml:space="preserve"> of de planning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aanpassen</w:t>
      </w:r>
      <w:proofErr w:type="spellEnd"/>
      <w:r>
        <w:t>.</w:t>
      </w:r>
    </w:p>
    <w:p w14:paraId="1A62DFD0" w14:textId="77777777" w:rsidR="0012002B" w:rsidRDefault="00955068">
      <w:r>
        <w:rPr>
          <w:b/>
          <w:sz w:val="28"/>
        </w:rPr>
        <w:t xml:space="preserve">9. </w:t>
      </w:r>
      <w:proofErr w:type="spellStart"/>
      <w:r>
        <w:rPr>
          <w:b/>
          <w:sz w:val="28"/>
        </w:rPr>
        <w:t>Meningsverschillen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en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problemen</w:t>
      </w:r>
      <w:proofErr w:type="spellEnd"/>
    </w:p>
    <w:p w14:paraId="5E30F6B8" w14:textId="77777777" w:rsidR="0012002B" w:rsidRDefault="00955068">
      <w:pPr>
        <w:pStyle w:val="ListBullet"/>
      </w:pPr>
      <w:proofErr w:type="spellStart"/>
      <w:r>
        <w:t>Problemen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eerst</w:t>
      </w:r>
      <w:proofErr w:type="spellEnd"/>
      <w:r>
        <w:t xml:space="preserve"> </w:t>
      </w:r>
      <w:proofErr w:type="spellStart"/>
      <w:r>
        <w:t>rustig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het team </w:t>
      </w:r>
      <w:proofErr w:type="spellStart"/>
      <w:r>
        <w:t>besproken</w:t>
      </w:r>
      <w:proofErr w:type="spellEnd"/>
      <w:r>
        <w:t>.</w:t>
      </w:r>
    </w:p>
    <w:p w14:paraId="1775C79D" w14:textId="77777777" w:rsidR="0012002B" w:rsidRDefault="00955068">
      <w:pPr>
        <w:pStyle w:val="ListBullet"/>
      </w:pPr>
      <w:r>
        <w:t xml:space="preserve">We </w:t>
      </w:r>
      <w:proofErr w:type="spellStart"/>
      <w:r>
        <w:t>luisteren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elkaar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 </w:t>
      </w:r>
      <w:proofErr w:type="spellStart"/>
      <w:r>
        <w:t>elkaar</w:t>
      </w:r>
      <w:proofErr w:type="spellEnd"/>
      <w:r>
        <w:t xml:space="preserve"> de </w:t>
      </w:r>
      <w:proofErr w:type="spellStart"/>
      <w:r>
        <w:t>mogelijkheid</w:t>
      </w:r>
      <w:proofErr w:type="spellEnd"/>
      <w:r>
        <w:t xml:space="preserve"> om </w:t>
      </w:r>
      <w:proofErr w:type="spellStart"/>
      <w:r>
        <w:t>uitleg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>.</w:t>
      </w:r>
    </w:p>
    <w:p w14:paraId="1C77928D" w14:textId="77777777" w:rsidR="0012002B" w:rsidRDefault="00955068">
      <w:pPr>
        <w:pStyle w:val="ListBullet"/>
      </w:pPr>
      <w:proofErr w:type="spellStart"/>
      <w:r>
        <w:t>Persoonlijke</w:t>
      </w:r>
      <w:proofErr w:type="spellEnd"/>
      <w:r>
        <w:t xml:space="preserve"> </w:t>
      </w:r>
      <w:proofErr w:type="spellStart"/>
      <w:r>
        <w:t>aanvallen</w:t>
      </w:r>
      <w:proofErr w:type="spellEnd"/>
      <w:r>
        <w:t xml:space="preserve">, </w:t>
      </w:r>
      <w:proofErr w:type="spellStart"/>
      <w:r>
        <w:t>schelden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respectloos</w:t>
      </w:r>
      <w:proofErr w:type="spellEnd"/>
      <w:r>
        <w:t xml:space="preserve"> </w:t>
      </w:r>
      <w:proofErr w:type="spellStart"/>
      <w:r>
        <w:t>gedrag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toegestaan</w:t>
      </w:r>
      <w:proofErr w:type="spellEnd"/>
      <w:r>
        <w:t>.</w:t>
      </w:r>
    </w:p>
    <w:p w14:paraId="323DEDC3" w14:textId="77777777" w:rsidR="0012002B" w:rsidRDefault="00955068">
      <w:pPr>
        <w:pStyle w:val="ListBullet"/>
      </w:pPr>
      <w:r>
        <w:t xml:space="preserve">Als het team er </w:t>
      </w:r>
      <w:proofErr w:type="spellStart"/>
      <w:r>
        <w:t>samen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uitkomt</w:t>
      </w:r>
      <w:proofErr w:type="spellEnd"/>
      <w:r>
        <w:t xml:space="preserve">, </w:t>
      </w:r>
      <w:proofErr w:type="spellStart"/>
      <w:r>
        <w:t>wordt</w:t>
      </w:r>
      <w:proofErr w:type="spellEnd"/>
      <w:r>
        <w:t xml:space="preserve"> de docent </w:t>
      </w:r>
      <w:proofErr w:type="spellStart"/>
      <w:r>
        <w:t>ingeschakeld</w:t>
      </w:r>
      <w:proofErr w:type="spellEnd"/>
      <w:r>
        <w:t>.</w:t>
      </w:r>
    </w:p>
    <w:p w14:paraId="0CD710B5" w14:textId="77777777" w:rsidR="0012002B" w:rsidRDefault="00955068">
      <w:r>
        <w:rPr>
          <w:b/>
          <w:sz w:val="28"/>
        </w:rPr>
        <w:t xml:space="preserve">10. </w:t>
      </w:r>
      <w:proofErr w:type="spellStart"/>
      <w:r>
        <w:rPr>
          <w:b/>
          <w:sz w:val="28"/>
        </w:rPr>
        <w:t>Consequenties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bij</w:t>
      </w:r>
      <w:proofErr w:type="spellEnd"/>
      <w:r>
        <w:rPr>
          <w:b/>
          <w:sz w:val="28"/>
        </w:rPr>
        <w:t xml:space="preserve"> het </w:t>
      </w:r>
      <w:proofErr w:type="spellStart"/>
      <w:r>
        <w:rPr>
          <w:b/>
          <w:sz w:val="28"/>
        </w:rPr>
        <w:t>niet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naleven</w:t>
      </w:r>
      <w:proofErr w:type="spellEnd"/>
      <w:r>
        <w:rPr>
          <w:b/>
          <w:sz w:val="28"/>
        </w:rPr>
        <w:t xml:space="preserve"> van </w:t>
      </w:r>
      <w:proofErr w:type="spellStart"/>
      <w:r>
        <w:rPr>
          <w:b/>
          <w:sz w:val="28"/>
        </w:rPr>
        <w:t>afspraken</w:t>
      </w:r>
      <w:proofErr w:type="spellEnd"/>
    </w:p>
    <w:p w14:paraId="31A8B271" w14:textId="77777777" w:rsidR="0012002B" w:rsidRDefault="00955068">
      <w:r>
        <w:t xml:space="preserve">We </w:t>
      </w:r>
      <w:proofErr w:type="spellStart"/>
      <w:r>
        <w:t>gebruiken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strikesysteem</w:t>
      </w:r>
      <w:proofErr w:type="spellEnd"/>
      <w:r>
        <w:t xml:space="preserve">. Het </w:t>
      </w:r>
      <w:proofErr w:type="spellStart"/>
      <w:r>
        <w:t>doel</w:t>
      </w:r>
      <w:proofErr w:type="spellEnd"/>
      <w:r>
        <w:t xml:space="preserve"> </w:t>
      </w:r>
      <w:proofErr w:type="spellStart"/>
      <w:r>
        <w:t>hiervan</w:t>
      </w:r>
      <w:proofErr w:type="spellEnd"/>
      <w:r>
        <w:t xml:space="preserve"> is </w:t>
      </w:r>
      <w:proofErr w:type="spellStart"/>
      <w:r>
        <w:t>niet</w:t>
      </w:r>
      <w:proofErr w:type="spellEnd"/>
      <w:r>
        <w:t xml:space="preserve"> om </w:t>
      </w:r>
      <w:proofErr w:type="spellStart"/>
      <w:r>
        <w:t>elkaar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straffen</w:t>
      </w:r>
      <w:proofErr w:type="spellEnd"/>
      <w:r>
        <w:t xml:space="preserve">, maar om </w:t>
      </w:r>
      <w:proofErr w:type="spellStart"/>
      <w:r>
        <w:t>duidelijkheid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iedereen</w:t>
      </w:r>
      <w:proofErr w:type="spellEnd"/>
      <w:r>
        <w:t xml:space="preserve"> </w:t>
      </w:r>
      <w:proofErr w:type="spellStart"/>
      <w:r>
        <w:t>verantwoordelijk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houden</w:t>
      </w:r>
      <w:proofErr w:type="spellEnd"/>
      <w:r>
        <w:t>.</w:t>
      </w:r>
    </w:p>
    <w:p w14:paraId="2FD265DB" w14:textId="77777777" w:rsidR="0012002B" w:rsidRDefault="00955068">
      <w:pPr>
        <w:pStyle w:val="ListBullet"/>
      </w:pPr>
      <w:r>
        <w:t xml:space="preserve">1e strike: </w:t>
      </w:r>
      <w:proofErr w:type="spellStart"/>
      <w:r>
        <w:t>mondelinge</w:t>
      </w:r>
      <w:proofErr w:type="spellEnd"/>
      <w:r>
        <w:t xml:space="preserve"> </w:t>
      </w:r>
      <w:proofErr w:type="spellStart"/>
      <w:r>
        <w:t>waarschuwing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bespreken</w:t>
      </w:r>
      <w:proofErr w:type="spellEnd"/>
      <w:r>
        <w:t xml:space="preserve"> wat er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moet</w:t>
      </w:r>
      <w:proofErr w:type="spellEnd"/>
      <w:r>
        <w:t>.</w:t>
      </w:r>
    </w:p>
    <w:p w14:paraId="359A3D01" w14:textId="77777777" w:rsidR="0012002B" w:rsidRDefault="00955068">
      <w:pPr>
        <w:pStyle w:val="ListBullet"/>
      </w:pPr>
      <w:r>
        <w:t xml:space="preserve">2e strike: </w:t>
      </w:r>
      <w:proofErr w:type="spellStart"/>
      <w:r>
        <w:t>officiële</w:t>
      </w:r>
      <w:proofErr w:type="spellEnd"/>
      <w:r>
        <w:t xml:space="preserve"> </w:t>
      </w:r>
      <w:proofErr w:type="spellStart"/>
      <w:r>
        <w:t>waarschuwing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duidelijke</w:t>
      </w:r>
      <w:proofErr w:type="spellEnd"/>
      <w:r>
        <w:t xml:space="preserve"> </w:t>
      </w:r>
      <w:proofErr w:type="spellStart"/>
      <w:r>
        <w:t>afspraak</w:t>
      </w:r>
      <w:proofErr w:type="spellEnd"/>
      <w:r>
        <w:t xml:space="preserve"> over </w:t>
      </w:r>
      <w:proofErr w:type="spellStart"/>
      <w:r>
        <w:t>verbetering</w:t>
      </w:r>
      <w:proofErr w:type="spellEnd"/>
      <w:r>
        <w:t>.</w:t>
      </w:r>
    </w:p>
    <w:p w14:paraId="79231CE9" w14:textId="77777777" w:rsidR="0012002B" w:rsidRDefault="00955068">
      <w:pPr>
        <w:pStyle w:val="ListBullet"/>
      </w:pPr>
      <w:r>
        <w:t xml:space="preserve">3e strike: </w:t>
      </w:r>
      <w:proofErr w:type="spellStart"/>
      <w:r>
        <w:t>bespreking</w:t>
      </w:r>
      <w:proofErr w:type="spellEnd"/>
      <w:r>
        <w:t xml:space="preserve"> met de docent. De docent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verdere</w:t>
      </w:r>
      <w:proofErr w:type="spellEnd"/>
      <w:r>
        <w:t xml:space="preserve"> </w:t>
      </w:r>
      <w:proofErr w:type="spellStart"/>
      <w:r>
        <w:t>maatregelen</w:t>
      </w:r>
      <w:proofErr w:type="spellEnd"/>
      <w:r>
        <w:t xml:space="preserve"> </w:t>
      </w:r>
      <w:proofErr w:type="spellStart"/>
      <w:r>
        <w:t>nemen</w:t>
      </w:r>
      <w:proofErr w:type="spellEnd"/>
      <w:r>
        <w:t>.</w:t>
      </w:r>
    </w:p>
    <w:p w14:paraId="531916C5" w14:textId="77777777" w:rsidR="0012002B" w:rsidRDefault="00955068">
      <w:pPr>
        <w:pStyle w:val="ListBullet"/>
      </w:pPr>
      <w:r>
        <w:t xml:space="preserve">Bij </w:t>
      </w:r>
      <w:proofErr w:type="spellStart"/>
      <w:r>
        <w:t>ernstig</w:t>
      </w:r>
      <w:proofErr w:type="spellEnd"/>
      <w:r>
        <w:t xml:space="preserve"> </w:t>
      </w:r>
      <w:proofErr w:type="spellStart"/>
      <w:r>
        <w:t>gedrag</w:t>
      </w:r>
      <w:proofErr w:type="spellEnd"/>
      <w:r>
        <w:t xml:space="preserve"> (</w:t>
      </w:r>
      <w:proofErr w:type="spellStart"/>
      <w:r>
        <w:t>bijvoorbeeld</w:t>
      </w:r>
      <w:proofErr w:type="spellEnd"/>
      <w:r>
        <w:t xml:space="preserve"> </w:t>
      </w:r>
      <w:proofErr w:type="spellStart"/>
      <w:r>
        <w:t>bewust</w:t>
      </w:r>
      <w:proofErr w:type="spellEnd"/>
      <w:r>
        <w:t xml:space="preserve"> </w:t>
      </w:r>
      <w:proofErr w:type="spellStart"/>
      <w:r>
        <w:t>saboteren</w:t>
      </w:r>
      <w:proofErr w:type="spellEnd"/>
      <w:r>
        <w:t xml:space="preserve">, </w:t>
      </w:r>
      <w:proofErr w:type="spellStart"/>
      <w:r>
        <w:t>herhaaldelijk</w:t>
      </w:r>
      <w:proofErr w:type="spellEnd"/>
      <w:r>
        <w:t xml:space="preserve"> </w:t>
      </w:r>
      <w:proofErr w:type="spellStart"/>
      <w:r>
        <w:t>weigeren</w:t>
      </w:r>
      <w:proofErr w:type="spellEnd"/>
      <w:r>
        <w:t xml:space="preserve"> om mee </w:t>
      </w:r>
      <w:proofErr w:type="spellStart"/>
      <w:r>
        <w:t>te</w:t>
      </w:r>
      <w:proofErr w:type="spellEnd"/>
      <w:r>
        <w:t xml:space="preserve"> </w:t>
      </w:r>
      <w:proofErr w:type="spellStart"/>
      <w:r>
        <w:t>werken</w:t>
      </w:r>
      <w:proofErr w:type="spellEnd"/>
      <w:r>
        <w:t xml:space="preserve"> of </w:t>
      </w:r>
      <w:proofErr w:type="spellStart"/>
      <w:r>
        <w:t>respectloos</w:t>
      </w:r>
      <w:proofErr w:type="spellEnd"/>
      <w:r>
        <w:t xml:space="preserve"> </w:t>
      </w:r>
      <w:proofErr w:type="spellStart"/>
      <w:r>
        <w:t>gedrag</w:t>
      </w:r>
      <w:proofErr w:type="spellEnd"/>
      <w:r>
        <w:t xml:space="preserve">) </w:t>
      </w:r>
      <w:proofErr w:type="spellStart"/>
      <w:r>
        <w:t>kan</w:t>
      </w:r>
      <w:proofErr w:type="spellEnd"/>
      <w:r>
        <w:t xml:space="preserve"> direct de docent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ingeschakeld</w:t>
      </w:r>
      <w:proofErr w:type="spellEnd"/>
      <w:r>
        <w:t>.</w:t>
      </w:r>
    </w:p>
    <w:p w14:paraId="048B74C9" w14:textId="77777777" w:rsidR="0012002B" w:rsidRDefault="00955068">
      <w:r>
        <w:rPr>
          <w:b/>
          <w:sz w:val="28"/>
        </w:rPr>
        <w:t xml:space="preserve">11. </w:t>
      </w:r>
      <w:proofErr w:type="spellStart"/>
      <w:r>
        <w:rPr>
          <w:b/>
          <w:sz w:val="28"/>
        </w:rPr>
        <w:t>Wijzigingen</w:t>
      </w:r>
      <w:proofErr w:type="spellEnd"/>
      <w:r>
        <w:rPr>
          <w:b/>
          <w:sz w:val="28"/>
        </w:rPr>
        <w:t xml:space="preserve"> in het contract</w:t>
      </w:r>
    </w:p>
    <w:p w14:paraId="750C081A" w14:textId="77777777" w:rsidR="0012002B" w:rsidRDefault="00955068">
      <w:proofErr w:type="spellStart"/>
      <w:r>
        <w:t>Wijzigingen</w:t>
      </w:r>
      <w:proofErr w:type="spellEnd"/>
      <w:r>
        <w:t xml:space="preserve"> in </w:t>
      </w:r>
      <w:proofErr w:type="spellStart"/>
      <w:r>
        <w:t>dit</w:t>
      </w:r>
      <w:proofErr w:type="spellEnd"/>
      <w:r>
        <w:t xml:space="preserve"> contract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gemaakt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het hele team </w:t>
      </w:r>
      <w:proofErr w:type="spellStart"/>
      <w:r>
        <w:t>hiermee</w:t>
      </w:r>
      <w:proofErr w:type="spellEnd"/>
      <w:r>
        <w:t xml:space="preserve"> </w:t>
      </w:r>
      <w:proofErr w:type="spellStart"/>
      <w:r>
        <w:t>akkoord</w:t>
      </w:r>
      <w:proofErr w:type="spellEnd"/>
      <w:r>
        <w:t xml:space="preserve"> </w:t>
      </w:r>
      <w:proofErr w:type="spellStart"/>
      <w:r>
        <w:t>gaat</w:t>
      </w:r>
      <w:proofErr w:type="spellEnd"/>
      <w:r>
        <w:t xml:space="preserve">. Bij </w:t>
      </w:r>
      <w:proofErr w:type="spellStart"/>
      <w:r>
        <w:t>een</w:t>
      </w:r>
      <w:proofErr w:type="spellEnd"/>
      <w:r>
        <w:t xml:space="preserve"> </w:t>
      </w:r>
      <w:proofErr w:type="spellStart"/>
      <w:r>
        <w:t>wijziging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het document </w:t>
      </w:r>
      <w:proofErr w:type="spellStart"/>
      <w:r>
        <w:t>opnieuw</w:t>
      </w:r>
      <w:proofErr w:type="spellEnd"/>
      <w:r>
        <w:t xml:space="preserve"> </w:t>
      </w:r>
      <w:proofErr w:type="spellStart"/>
      <w:r>
        <w:t>besproken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 </w:t>
      </w:r>
      <w:proofErr w:type="spellStart"/>
      <w:r>
        <w:t>ondertekend</w:t>
      </w:r>
      <w:proofErr w:type="spellEnd"/>
      <w:r>
        <w:t>.</w:t>
      </w:r>
    </w:p>
    <w:p w14:paraId="699FB96A" w14:textId="77777777" w:rsidR="0012002B" w:rsidRDefault="00955068">
      <w:r>
        <w:rPr>
          <w:b/>
          <w:sz w:val="28"/>
        </w:rPr>
        <w:t xml:space="preserve">12. </w:t>
      </w:r>
      <w:proofErr w:type="spellStart"/>
      <w:r>
        <w:rPr>
          <w:b/>
          <w:sz w:val="28"/>
        </w:rPr>
        <w:t>Akkoordverklaring</w:t>
      </w:r>
      <w:proofErr w:type="spellEnd"/>
    </w:p>
    <w:p w14:paraId="2F990DF9" w14:textId="77777777" w:rsidR="0012002B" w:rsidRDefault="00955068">
      <w:r>
        <w:lastRenderedPageBreak/>
        <w:t xml:space="preserve">Door </w:t>
      </w:r>
      <w:proofErr w:type="spellStart"/>
      <w:r>
        <w:t>hieronder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tekenen</w:t>
      </w:r>
      <w:proofErr w:type="spellEnd"/>
      <w:r>
        <w:t xml:space="preserve"> </w:t>
      </w:r>
      <w:proofErr w:type="spellStart"/>
      <w:r>
        <w:t>verklaren</w:t>
      </w:r>
      <w:proofErr w:type="spellEnd"/>
      <w:r>
        <w:t xml:space="preserve"> alle </w:t>
      </w:r>
      <w:proofErr w:type="spellStart"/>
      <w:r>
        <w:t>projectleden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zij</w:t>
      </w:r>
      <w:proofErr w:type="spellEnd"/>
      <w:r>
        <w:t xml:space="preserve"> de </w:t>
      </w:r>
      <w:proofErr w:type="spellStart"/>
      <w:r>
        <w:t>afspraken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gelezen</w:t>
      </w:r>
      <w:proofErr w:type="spellEnd"/>
      <w:r>
        <w:t xml:space="preserve">, </w:t>
      </w:r>
      <w:proofErr w:type="spellStart"/>
      <w:r>
        <w:t>begrepen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ermee</w:t>
      </w:r>
      <w:proofErr w:type="spellEnd"/>
      <w:r>
        <w:t xml:space="preserve"> </w:t>
      </w:r>
      <w:proofErr w:type="spellStart"/>
      <w:r>
        <w:t>akkoord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. De docent </w:t>
      </w:r>
      <w:proofErr w:type="spellStart"/>
      <w:r>
        <w:t>bevestigt</w:t>
      </w:r>
      <w:proofErr w:type="spellEnd"/>
      <w:r>
        <w:t xml:space="preserve"> met </w:t>
      </w:r>
      <w:proofErr w:type="spellStart"/>
      <w:r>
        <w:t>zijn</w:t>
      </w:r>
      <w:proofErr w:type="spellEnd"/>
      <w:r>
        <w:t xml:space="preserve"> of </w:t>
      </w:r>
      <w:proofErr w:type="spellStart"/>
      <w:r>
        <w:t>haar</w:t>
      </w:r>
      <w:proofErr w:type="spellEnd"/>
      <w:r>
        <w:t xml:space="preserve"> </w:t>
      </w:r>
      <w:proofErr w:type="spellStart"/>
      <w:r>
        <w:t>handtekening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samenwerkingscontract</w:t>
      </w:r>
      <w:proofErr w:type="spellEnd"/>
      <w:r>
        <w:t xml:space="preserve"> is </w:t>
      </w:r>
      <w:proofErr w:type="spellStart"/>
      <w:r>
        <w:t>besproken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2002B" w14:paraId="18ED8678" w14:textId="77777777">
        <w:trPr>
          <w:jc w:val="center"/>
        </w:trPr>
        <w:tc>
          <w:tcPr>
            <w:tcW w:w="3249" w:type="dxa"/>
          </w:tcPr>
          <w:p w14:paraId="1DB9C39B" w14:textId="77777777" w:rsidR="0012002B" w:rsidRDefault="00955068">
            <w:r>
              <w:t>Naam</w:t>
            </w:r>
          </w:p>
        </w:tc>
        <w:tc>
          <w:tcPr>
            <w:tcW w:w="3249" w:type="dxa"/>
          </w:tcPr>
          <w:p w14:paraId="7A91C2FC" w14:textId="77777777" w:rsidR="0012002B" w:rsidRDefault="00955068">
            <w:proofErr w:type="spellStart"/>
            <w:r>
              <w:t>Handtekening</w:t>
            </w:r>
            <w:proofErr w:type="spellEnd"/>
          </w:p>
        </w:tc>
        <w:tc>
          <w:tcPr>
            <w:tcW w:w="3249" w:type="dxa"/>
          </w:tcPr>
          <w:p w14:paraId="44F227CC" w14:textId="77777777" w:rsidR="0012002B" w:rsidRDefault="00955068">
            <w:r>
              <w:t>Datum</w:t>
            </w:r>
          </w:p>
        </w:tc>
      </w:tr>
      <w:tr w:rsidR="0012002B" w14:paraId="7FB21AC6" w14:textId="77777777">
        <w:trPr>
          <w:jc w:val="center"/>
        </w:trPr>
        <w:tc>
          <w:tcPr>
            <w:tcW w:w="3249" w:type="dxa"/>
          </w:tcPr>
          <w:p w14:paraId="6B4C5666" w14:textId="77777777" w:rsidR="0012002B" w:rsidRDefault="00955068">
            <w:proofErr w:type="spellStart"/>
            <w:r>
              <w:t>Projectlid</w:t>
            </w:r>
            <w:proofErr w:type="spellEnd"/>
            <w:r>
              <w:t xml:space="preserve"> 1</w:t>
            </w:r>
          </w:p>
        </w:tc>
        <w:tc>
          <w:tcPr>
            <w:tcW w:w="3249" w:type="dxa"/>
          </w:tcPr>
          <w:p w14:paraId="6A9B78B8" w14:textId="77777777" w:rsidR="0012002B" w:rsidRDefault="0012002B"/>
        </w:tc>
        <w:tc>
          <w:tcPr>
            <w:tcW w:w="3249" w:type="dxa"/>
          </w:tcPr>
          <w:p w14:paraId="697319CF" w14:textId="77777777" w:rsidR="0012002B" w:rsidRDefault="0012002B"/>
        </w:tc>
      </w:tr>
      <w:tr w:rsidR="0012002B" w14:paraId="4128CC78" w14:textId="77777777">
        <w:trPr>
          <w:jc w:val="center"/>
        </w:trPr>
        <w:tc>
          <w:tcPr>
            <w:tcW w:w="3249" w:type="dxa"/>
          </w:tcPr>
          <w:p w14:paraId="6EBA1271" w14:textId="77777777" w:rsidR="0012002B" w:rsidRDefault="00955068">
            <w:proofErr w:type="spellStart"/>
            <w:r>
              <w:t>Projectlid</w:t>
            </w:r>
            <w:proofErr w:type="spellEnd"/>
            <w:r>
              <w:t xml:space="preserve"> 2</w:t>
            </w:r>
          </w:p>
        </w:tc>
        <w:tc>
          <w:tcPr>
            <w:tcW w:w="3249" w:type="dxa"/>
          </w:tcPr>
          <w:p w14:paraId="73626445" w14:textId="77777777" w:rsidR="0012002B" w:rsidRDefault="0012002B"/>
        </w:tc>
        <w:tc>
          <w:tcPr>
            <w:tcW w:w="3249" w:type="dxa"/>
          </w:tcPr>
          <w:p w14:paraId="20ADA893" w14:textId="77777777" w:rsidR="0012002B" w:rsidRDefault="0012002B"/>
        </w:tc>
      </w:tr>
      <w:tr w:rsidR="0012002B" w14:paraId="6E0F9E9E" w14:textId="77777777">
        <w:trPr>
          <w:jc w:val="center"/>
        </w:trPr>
        <w:tc>
          <w:tcPr>
            <w:tcW w:w="3249" w:type="dxa"/>
          </w:tcPr>
          <w:p w14:paraId="5538F2DB" w14:textId="77777777" w:rsidR="0012002B" w:rsidRDefault="00955068">
            <w:proofErr w:type="spellStart"/>
            <w:r>
              <w:t>Projectlid</w:t>
            </w:r>
            <w:proofErr w:type="spellEnd"/>
            <w:r>
              <w:t xml:space="preserve"> 3</w:t>
            </w:r>
          </w:p>
        </w:tc>
        <w:tc>
          <w:tcPr>
            <w:tcW w:w="3249" w:type="dxa"/>
          </w:tcPr>
          <w:p w14:paraId="04C99E8B" w14:textId="77777777" w:rsidR="0012002B" w:rsidRDefault="0012002B"/>
        </w:tc>
        <w:tc>
          <w:tcPr>
            <w:tcW w:w="3249" w:type="dxa"/>
          </w:tcPr>
          <w:p w14:paraId="45D3EBF3" w14:textId="77777777" w:rsidR="0012002B" w:rsidRDefault="0012002B"/>
        </w:tc>
      </w:tr>
      <w:tr w:rsidR="0012002B" w14:paraId="5753E5D5" w14:textId="77777777">
        <w:trPr>
          <w:jc w:val="center"/>
        </w:trPr>
        <w:tc>
          <w:tcPr>
            <w:tcW w:w="3249" w:type="dxa"/>
          </w:tcPr>
          <w:p w14:paraId="68450F54" w14:textId="77777777" w:rsidR="0012002B" w:rsidRDefault="00955068">
            <w:proofErr w:type="spellStart"/>
            <w:r>
              <w:t>Projectlid</w:t>
            </w:r>
            <w:proofErr w:type="spellEnd"/>
            <w:r>
              <w:t xml:space="preserve"> 4</w:t>
            </w:r>
          </w:p>
        </w:tc>
        <w:tc>
          <w:tcPr>
            <w:tcW w:w="3249" w:type="dxa"/>
          </w:tcPr>
          <w:p w14:paraId="3C69F424" w14:textId="77777777" w:rsidR="0012002B" w:rsidRDefault="0012002B"/>
        </w:tc>
        <w:tc>
          <w:tcPr>
            <w:tcW w:w="3249" w:type="dxa"/>
          </w:tcPr>
          <w:p w14:paraId="47C7CEC3" w14:textId="77777777" w:rsidR="0012002B" w:rsidRDefault="0012002B"/>
        </w:tc>
      </w:tr>
      <w:tr w:rsidR="0012002B" w14:paraId="6F534EE1" w14:textId="77777777">
        <w:trPr>
          <w:jc w:val="center"/>
        </w:trPr>
        <w:tc>
          <w:tcPr>
            <w:tcW w:w="3249" w:type="dxa"/>
          </w:tcPr>
          <w:p w14:paraId="48A4F1CC" w14:textId="77777777" w:rsidR="0012002B" w:rsidRDefault="00955068">
            <w:r>
              <w:t>Docent</w:t>
            </w:r>
          </w:p>
        </w:tc>
        <w:tc>
          <w:tcPr>
            <w:tcW w:w="3249" w:type="dxa"/>
          </w:tcPr>
          <w:p w14:paraId="7ADCFBA4" w14:textId="77777777" w:rsidR="0012002B" w:rsidRDefault="0012002B"/>
        </w:tc>
        <w:tc>
          <w:tcPr>
            <w:tcW w:w="3249" w:type="dxa"/>
          </w:tcPr>
          <w:p w14:paraId="0AAECF4C" w14:textId="77777777" w:rsidR="0012002B" w:rsidRDefault="0012002B"/>
        </w:tc>
      </w:tr>
    </w:tbl>
    <w:p w14:paraId="6A05F763" w14:textId="77777777" w:rsidR="0012002B" w:rsidRDefault="0012002B"/>
    <w:p w14:paraId="01F06F4E" w14:textId="77777777" w:rsidR="0012002B" w:rsidRDefault="00955068">
      <w:pPr>
        <w:jc w:val="center"/>
      </w:pPr>
      <w:r>
        <w:rPr>
          <w:i/>
        </w:rPr>
        <w:t xml:space="preserve">Samen </w:t>
      </w:r>
      <w:proofErr w:type="spellStart"/>
      <w:r>
        <w:rPr>
          <w:i/>
        </w:rPr>
        <w:t>staan</w:t>
      </w:r>
      <w:proofErr w:type="spellEnd"/>
      <w:r>
        <w:rPr>
          <w:i/>
        </w:rPr>
        <w:t xml:space="preserve"> we </w:t>
      </w:r>
      <w:proofErr w:type="spellStart"/>
      <w:r>
        <w:rPr>
          <w:i/>
        </w:rPr>
        <w:t>verantwoordelijk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voor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goede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samenwerking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succesvol</w:t>
      </w:r>
      <w:proofErr w:type="spellEnd"/>
      <w:r>
        <w:rPr>
          <w:i/>
        </w:rPr>
        <w:t xml:space="preserve"> project.</w:t>
      </w:r>
    </w:p>
    <w:sectPr w:rsidR="0012002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007074">
    <w:abstractNumId w:val="1"/>
  </w:num>
  <w:num w:numId="2" w16cid:durableId="1309627454">
    <w:abstractNumId w:val="4"/>
  </w:num>
  <w:num w:numId="3" w16cid:durableId="1708869347">
    <w:abstractNumId w:val="7"/>
  </w:num>
  <w:num w:numId="4" w16cid:durableId="1897351133">
    <w:abstractNumId w:val="5"/>
  </w:num>
  <w:num w:numId="5" w16cid:durableId="374619894">
    <w:abstractNumId w:val="3"/>
  </w:num>
  <w:num w:numId="6" w16cid:durableId="462428694">
    <w:abstractNumId w:val="0"/>
  </w:num>
  <w:num w:numId="7" w16cid:durableId="544368352">
    <w:abstractNumId w:val="6"/>
  </w:num>
  <w:num w:numId="8" w16cid:durableId="568659419">
    <w:abstractNumId w:val="2"/>
  </w:num>
  <w:num w:numId="9" w16cid:durableId="9500927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02B"/>
    <w:rsid w:val="0015074B"/>
    <w:rsid w:val="0029639D"/>
    <w:rsid w:val="002A5133"/>
    <w:rsid w:val="00326F90"/>
    <w:rsid w:val="00340D26"/>
    <w:rsid w:val="004C5BC7"/>
    <w:rsid w:val="00694700"/>
    <w:rsid w:val="00955068"/>
    <w:rsid w:val="00AA1D8D"/>
    <w:rsid w:val="00B47730"/>
    <w:rsid w:val="00CB0664"/>
    <w:rsid w:val="00CC7B6F"/>
    <w:rsid w:val="00D741DC"/>
    <w:rsid w:val="00FC693F"/>
    <w:rsid w:val="078FE598"/>
    <w:rsid w:val="17C6EEA8"/>
    <w:rsid w:val="1CA716E4"/>
    <w:rsid w:val="291718EB"/>
    <w:rsid w:val="30A54A6F"/>
    <w:rsid w:val="53E89DA6"/>
    <w:rsid w:val="550BCF53"/>
    <w:rsid w:val="66F90F3F"/>
    <w:rsid w:val="6AB402AA"/>
    <w:rsid w:val="6D1DA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57C0DE2"/>
  <w14:defaultImageDpi w14:val="300"/>
  <w15:docId w15:val="{A71DD0F6-6F36-4CA1-A625-AD51EFB8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2EC4D3E8C89D4BA6C7592AF5DD585A" ma:contentTypeVersion="16" ma:contentTypeDescription="Create a new document." ma:contentTypeScope="" ma:versionID="647a7778c0187afe764fb9691b46ae6a">
  <xsd:schema xmlns:xsd="http://www.w3.org/2001/XMLSchema" xmlns:xs="http://www.w3.org/2001/XMLSchema" xmlns:p="http://schemas.microsoft.com/office/2006/metadata/properties" xmlns:ns3="6cc0adae-5550-48e6-817f-452796f21473" xmlns:ns4="e2c2cbf9-ba19-4669-9cc9-969dae706167" targetNamespace="http://schemas.microsoft.com/office/2006/metadata/properties" ma:root="true" ma:fieldsID="f514633f4a151111569405e849789f99" ns3:_="" ns4:_="">
    <xsd:import namespace="6cc0adae-5550-48e6-817f-452796f21473"/>
    <xsd:import namespace="e2c2cbf9-ba19-4669-9cc9-969dae7061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Tag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DateTake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0adae-5550-48e6-817f-452796f214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c2cbf9-ba19-4669-9cc9-969dae70616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c0adae-5550-48e6-817f-452796f2147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8A0011-940D-41CC-9DA2-256E07CE03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15A5F0-0CEB-4C15-95A5-4D73DA57E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c0adae-5550-48e6-817f-452796f21473"/>
    <ds:schemaRef ds:uri="e2c2cbf9-ba19-4669-9cc9-969dae7061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6D8DD2-8D37-4FF7-B8C4-9129F4FB3CD8}">
  <ds:schemaRefs>
    <ds:schemaRef ds:uri="http://schemas.microsoft.com/office/2006/metadata/properties"/>
    <ds:schemaRef ds:uri="http://schemas.microsoft.com/office/infopath/2007/PartnerControls"/>
    <ds:schemaRef ds:uri="6cc0adae-5550-48e6-817f-452796f21473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3715</Characters>
  <Application>Microsoft Office Word</Application>
  <DocSecurity>0</DocSecurity>
  <Lines>30</Lines>
  <Paragraphs>8</Paragraphs>
  <ScaleCrop>false</ScaleCrop>
  <Manager/>
  <Company/>
  <LinksUpToDate>false</LinksUpToDate>
  <CharactersWithSpaces>4358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 Bulten</cp:lastModifiedBy>
  <cp:revision>2</cp:revision>
  <dcterms:created xsi:type="dcterms:W3CDTF">2026-09-18T12:58:00Z</dcterms:created>
  <dcterms:modified xsi:type="dcterms:W3CDTF">2026-09-18T12:58:00Z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0x010100F52EC4D3E8C89D4BA6C7592AF5DD585A</vt:lpwstr>
  </property>
</Properties>
</file>